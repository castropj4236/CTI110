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135EF" w14:textId="77777777" w:rsidR="00926867" w:rsidRDefault="00000000">
      <w:pPr>
        <w:pStyle w:val="Title"/>
        <w:jc w:val="center"/>
      </w:pPr>
      <w:r>
        <w:t>LLM_LAB1: Coding with AI</w:t>
      </w:r>
    </w:p>
    <w:p w14:paraId="52DEEFEF" w14:textId="77777777" w:rsidR="00926867" w:rsidRDefault="00000000">
      <w:pPr>
        <w:jc w:val="center"/>
      </w:pPr>
      <w:r>
        <w:rPr>
          <w:b/>
        </w:rPr>
        <w:t>Project: Broadcast Station Planner</w:t>
      </w:r>
    </w:p>
    <w:p w14:paraId="4DA7830F" w14:textId="77777777" w:rsidR="00926867" w:rsidRDefault="00000000">
      <w:pPr>
        <w:pStyle w:val="Heading1"/>
      </w:pPr>
      <w:r>
        <w:t>AI Code-Generation Prompt</w:t>
      </w:r>
    </w:p>
    <w:p w14:paraId="2E5BAB1F" w14:textId="77777777" w:rsidR="00926867" w:rsidRDefault="00000000">
      <w:pPr>
        <w:spacing w:after="40"/>
      </w:pPr>
      <w:r>
        <w:rPr>
          <w:b/>
        </w:rPr>
        <w:t xml:space="preserve">Project goal: </w:t>
      </w:r>
      <w:r>
        <w:t>Write a beginner-friendly Python program called Broadcast Station Planner. It should have a graphical user interface (GUI) for a fictional TV or radio station. Use Python's built-in Tkinter library for the interface and only standard Python libraries. Do not require an API key, internet connection, or third-party packages.</w:t>
      </w:r>
    </w:p>
    <w:p w14:paraId="0DC0817B" w14:textId="77777777" w:rsidR="00926867" w:rsidRDefault="00000000">
      <w:pPr>
        <w:spacing w:after="40"/>
      </w:pPr>
      <w:r>
        <w:rPr>
          <w:b/>
        </w:rPr>
        <w:t xml:space="preserve">Interface: </w:t>
      </w:r>
      <w:r>
        <w:t>Create a main window with a clear title and separate tabs for Dashboard, Programs &amp; Search, Broadcast Schedule, and Favorites. Use readable labels, buttons, text-entry fields, and tables. Include helpful status messages and pop-up dialogs for errors or confirmations.</w:t>
      </w:r>
    </w:p>
    <w:p w14:paraId="2D340E85" w14:textId="77777777" w:rsidR="00926867" w:rsidRDefault="00000000">
      <w:pPr>
        <w:spacing w:after="40"/>
      </w:pPr>
      <w:r>
        <w:rPr>
          <w:b/>
        </w:rPr>
        <w:t xml:space="preserve">Program catalog and search: </w:t>
      </w:r>
      <w:r>
        <w:t>Include at least five sample programs, such as Morning News, The Radio Mix, Sports Central, Evening Talk, and Movie Night. Store each program's name and category in a Python dictionary. Let the user search programs by name or category without case sensitivity.</w:t>
      </w:r>
    </w:p>
    <w:p w14:paraId="411DDF0E" w14:textId="77777777" w:rsidR="00926867" w:rsidRDefault="00000000">
      <w:pPr>
        <w:spacing w:after="40"/>
      </w:pPr>
      <w:r>
        <w:rPr>
          <w:b/>
        </w:rPr>
        <w:t xml:space="preserve">Schedule management: </w:t>
      </w:r>
      <w:r>
        <w:t>Let the user select a program, enter a start time in 24-hour HH:MM format, and enter a duration in minutes. Display scheduled programs in chronological order with their start time, title, category, duration, and end time. Validate time and duration input. Detect overlapping programs and ask the user whether to continue or cancel. Allow the user to remove a selected schedule entry.</w:t>
      </w:r>
    </w:p>
    <w:p w14:paraId="3202F4A7" w14:textId="77777777" w:rsidR="00926867" w:rsidRDefault="00000000">
      <w:pPr>
        <w:spacing w:after="40"/>
      </w:pPr>
      <w:r>
        <w:rPr>
          <w:b/>
        </w:rPr>
        <w:t xml:space="preserve">Favorites and saving: </w:t>
      </w:r>
      <w:r>
        <w:t>Let users add programs to a favorites list, prevent duplicate favorites, view favorites, and remove favorites. Save the schedule and favorites to local JSON files and load them when the application starts. If files do not exist or contain invalid data, start safely with default data.</w:t>
      </w:r>
    </w:p>
    <w:p w14:paraId="367078F8" w14:textId="77777777" w:rsidR="00926867" w:rsidRDefault="00000000">
      <w:pPr>
        <w:spacing w:after="40"/>
      </w:pPr>
      <w:r>
        <w:rPr>
          <w:b/>
        </w:rPr>
        <w:t xml:space="preserve">Code quality: </w:t>
      </w:r>
      <w:r>
        <w:t>Organize the code into clearly named functions and a class where appropriate. Add comments explaining important sections. Use clear variable names, input validation, error handling, and an if __name__ == '__main__': entry point. Keep the code understandable for a beginner.</w:t>
      </w:r>
    </w:p>
    <w:p w14:paraId="13DD94D1" w14:textId="77777777" w:rsidR="00926867" w:rsidRDefault="00000000">
      <w:pPr>
        <w:spacing w:after="40"/>
      </w:pPr>
      <w:r>
        <w:rPr>
          <w:b/>
        </w:rPr>
        <w:t xml:space="preserve">Testing: </w:t>
      </w:r>
      <w:r>
        <w:t>Provide test cases for searching, scheduling a program, sorting by time, detecting overlapping times, saving and reloading favorites, invalid time and duration input, and closing the application. Explain how to run the .py file in Visual Studio Code.</w:t>
      </w:r>
    </w:p>
    <w:p w14:paraId="36A2DDC8" w14:textId="77777777" w:rsidR="00926867" w:rsidRDefault="00000000">
      <w:pPr>
        <w:pStyle w:val="Heading1"/>
      </w:pPr>
      <w:r>
        <w:t>Testing Notes</w:t>
      </w:r>
    </w:p>
    <w:p w14:paraId="212322EA" w14:textId="7B91EB24" w:rsidR="00926867" w:rsidRDefault="00000000">
      <w:r>
        <w:t xml:space="preserve">I ran the Broadcast Station Planner in Python. The application opened and looked good, and I was able to create a broadcast schedule. </w:t>
      </w:r>
      <w:r w:rsidR="00EF3463">
        <w:t xml:space="preserve">I tested search, and saving favorites. </w:t>
      </w:r>
      <w:r>
        <w:t>I still need to test, schedule-conflict warning, and invalid-input handling.</w:t>
      </w:r>
    </w:p>
    <w:p w14:paraId="5BFF3C01" w14:textId="77777777" w:rsidR="00926867" w:rsidRDefault="00000000">
      <w:pPr>
        <w:pStyle w:val="Heading1"/>
      </w:pPr>
      <w:r>
        <w:t>Reflection</w:t>
      </w:r>
    </w:p>
    <w:p w14:paraId="69ADD9C3" w14:textId="77777777" w:rsidR="00926867" w:rsidRDefault="00000000">
      <w:r>
        <w:t>The AI-generated code was complete enough for me to open the graphical program and create a broadcast schedule. I liked that the interface had separate areas for the dashboard, program search, schedule, and favorites. I confirmed that the program opened and that I could add a show to the schedule, but I still need to test every other feature. I would improve my prompt by specifying the exact layout, what each button should do, and how the program should respond to invalid input. Using AI helped me get a working starting point faster and gave me an example of how Python can create a graphical interface. A risk is that AI-generated code may contain bugs or features that do not work as expected, so I need to test the program instead of assuming it is correct.</w:t>
      </w:r>
    </w:p>
    <w:p w14:paraId="4D880127" w14:textId="77777777" w:rsidR="00926867" w:rsidRDefault="00000000">
      <w:pPr>
        <w:pStyle w:val="Heading1"/>
      </w:pPr>
      <w:r>
        <w:lastRenderedPageBreak/>
        <w:t>Additional Testing Checklist</w:t>
      </w:r>
    </w:p>
    <w:p w14:paraId="75A123E9" w14:textId="77777777" w:rsidR="00926867" w:rsidRDefault="00000000">
      <w:pPr>
        <w:pStyle w:val="ListBullet"/>
      </w:pPr>
      <w:r>
        <w:t>Search for a program by name or category.</w:t>
      </w:r>
    </w:p>
    <w:p w14:paraId="41EB8D51" w14:textId="77777777" w:rsidR="00926867" w:rsidRDefault="00000000">
      <w:pPr>
        <w:pStyle w:val="ListBullet"/>
      </w:pPr>
      <w:r>
        <w:t>Add two programs that overlap and confirm that a warning appears.</w:t>
      </w:r>
    </w:p>
    <w:p w14:paraId="04993705" w14:textId="77777777" w:rsidR="00926867" w:rsidRDefault="00000000">
      <w:pPr>
        <w:pStyle w:val="ListBullet"/>
      </w:pPr>
      <w:r>
        <w:t>Enter an invalid time and a zero or negative duration.</w:t>
      </w:r>
    </w:p>
    <w:p w14:paraId="04E05F16" w14:textId="77777777" w:rsidR="00926867" w:rsidRDefault="00000000">
      <w:pPr>
        <w:pStyle w:val="ListBullet"/>
      </w:pPr>
      <w:r>
        <w:t>Add a favorite, close the program, and reopen it to confirm that the favorite remains.</w:t>
      </w:r>
    </w:p>
    <w:p w14:paraId="2EAC7F2C" w14:textId="77777777" w:rsidR="00926867" w:rsidRDefault="00000000">
      <w:pPr>
        <w:pStyle w:val="ListBullet"/>
      </w:pPr>
      <w:r>
        <w:t>Remove a scheduled program and confirm that the schedule updates.</w:t>
      </w:r>
    </w:p>
    <w:p w14:paraId="3D87B5ED" w14:textId="77777777" w:rsidR="00EF3463" w:rsidRDefault="00EF3463" w:rsidP="00EF3463">
      <w:pPr>
        <w:pStyle w:val="ListBullet"/>
        <w:numPr>
          <w:ilvl w:val="0"/>
          <w:numId w:val="0"/>
        </w:numPr>
        <w:ind w:left="360" w:hanging="360"/>
      </w:pPr>
    </w:p>
    <w:p w14:paraId="33519F49" w14:textId="77777777" w:rsidR="00EF3463" w:rsidRDefault="00EF3463" w:rsidP="00EF3463">
      <w:pPr>
        <w:pStyle w:val="ListBullet"/>
        <w:numPr>
          <w:ilvl w:val="0"/>
          <w:numId w:val="0"/>
        </w:numPr>
        <w:ind w:left="360" w:hanging="360"/>
      </w:pPr>
    </w:p>
    <w:p w14:paraId="27148C8A" w14:textId="484D38E8" w:rsidR="00EF3463" w:rsidRDefault="00EF3463" w:rsidP="00EF3463">
      <w:pPr>
        <w:pStyle w:val="ListBullet"/>
        <w:numPr>
          <w:ilvl w:val="0"/>
          <w:numId w:val="0"/>
        </w:numPr>
        <w:ind w:left="360" w:hanging="360"/>
      </w:pPr>
      <w:r>
        <w:t>Written by: ChatGPT and Jesus Castro-Perez</w:t>
      </w:r>
    </w:p>
    <w:sectPr w:rsidR="00EF346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8615681">
    <w:abstractNumId w:val="8"/>
  </w:num>
  <w:num w:numId="2" w16cid:durableId="1379237233">
    <w:abstractNumId w:val="6"/>
  </w:num>
  <w:num w:numId="3" w16cid:durableId="1600525182">
    <w:abstractNumId w:val="5"/>
  </w:num>
  <w:num w:numId="4" w16cid:durableId="578253890">
    <w:abstractNumId w:val="4"/>
  </w:num>
  <w:num w:numId="5" w16cid:durableId="1888298395">
    <w:abstractNumId w:val="7"/>
  </w:num>
  <w:num w:numId="6" w16cid:durableId="320503136">
    <w:abstractNumId w:val="3"/>
  </w:num>
  <w:num w:numId="7" w16cid:durableId="639724081">
    <w:abstractNumId w:val="2"/>
  </w:num>
  <w:num w:numId="8" w16cid:durableId="1553686459">
    <w:abstractNumId w:val="1"/>
  </w:num>
  <w:num w:numId="9" w16cid:durableId="366107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6867"/>
    <w:rsid w:val="00AA1D8D"/>
    <w:rsid w:val="00B47730"/>
    <w:rsid w:val="00BF6087"/>
    <w:rsid w:val="00CB0664"/>
    <w:rsid w:val="00EF34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3BF06"/>
  <w14:defaultImageDpi w14:val="300"/>
  <w15:docId w15:val="{28A08E29-F627-4168-9C69-7C295BC84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Castro Perez</cp:lastModifiedBy>
  <cp:revision>2</cp:revision>
  <dcterms:created xsi:type="dcterms:W3CDTF">2013-12-23T23:15:00Z</dcterms:created>
  <dcterms:modified xsi:type="dcterms:W3CDTF">2026-10-22T18:19:00Z</dcterms:modified>
  <cp:category/>
</cp:coreProperties>
</file>